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spacing w:after="40"/>
        <w:jc w:val="center"/>
      </w:pPr>
      <w:r>
        <w:t>HỌC MÁY CƠ BẢN</w:t>
      </w:r>
    </w:p>
    <w:p>
      <w:pPr>
        <w:pStyle w:val="Subtitle"/>
        <w:spacing w:after="440"/>
        <w:jc w:val="center"/>
      </w:pPr>
      <w:r>
        <w:t>ĐỀ TÀI PROJECT KẾT THÚC HỌC PHẦN</w:t>
      </w:r>
    </w:p>
    <w:p>
      <w:pPr>
        <w:jc w:val="center"/>
      </w:pPr>
      <w:r>
        <w:rPr>
          <w:b/>
          <w:sz w:val="30"/>
        </w:rPr>
        <w:t>PROJECT 18</w:t>
      </w:r>
    </w:p>
    <w:p>
      <w:pPr>
        <w:pStyle w:val="Heading1"/>
        <w:spacing w:before="160" w:after="360"/>
        <w:jc w:val="center"/>
      </w:pPr>
      <w:r>
        <w:t>PHÂN LOẠI GIỐNG NHO KHÔ TỪ ẢNH ĐÃ TRÍCH ĐẶC TRƯNG</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232"/>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8"/>
              </w:rPr>
              <w:t>THÔNG TIN</w:t>
            </w:r>
          </w:p>
        </w:tc>
        <w:tc>
          <w:tcPr>
            <w:tcW w:type="dxa" w:w="7560"/>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8"/>
              </w:rPr>
              <w:t>NỘI DUNG</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Chủ đề học máy</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Bài 6 — Cây quyết định, cắt tỉa và rừng ngẫu nhiên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Lớp</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12523W.1</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Giảng viên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PGS.TS. NGUYỄN VĂN HẬU</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Hình thức</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Nhóm 02 sinh viên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Thời gian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06 tuần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Mức độ</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Trung bình — có phần mở rộng tùy chọn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Dữ liệu</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Raisin</w:t>
            </w:r>
          </w:p>
        </w:tc>
      </w:tr>
    </w:tbl>
    <w:p/>
    <w:p>
      <w:pPr>
        <w:pStyle w:val="Heading2"/>
        <w:jc w:val="center"/>
      </w:pPr>
      <w:r>
        <w:t>Mục tiêu ngắn gọn</w:t>
      </w:r>
    </w:p>
    <w:p>
      <w:pPr>
        <w:ind w:left="648" w:right="648"/>
        <w:jc w:val="center"/>
      </w:pPr>
      <w:r>
        <w:t>Một dây chuyền đóng gói muốn hỗ trợ phân loại hai giống nho khô bằng các đại lượng hình dạng.</w:t>
      </w:r>
    </w:p>
    <w:p>
      <w:pPr>
        <w:pStyle w:val="Smallnote"/>
        <w:spacing w:before="360"/>
        <w:jc w:val="center"/>
      </w:pPr>
      <w:r>
        <w:t>Tài liệu giao nhiệm vụ • Phiên bản dùng cho Kết thúc học phần</w:t>
      </w:r>
    </w:p>
    <w:p>
      <w:r>
        <w:br w:type="page"/>
      </w:r>
    </w:p>
    <w:p>
      <w:pPr>
        <w:pStyle w:val="Heading1"/>
      </w:pPr>
      <w:r>
        <w:t>1. Bối cảnh, mục tiêu và câu hỏi nghiên cứu</w:t>
      </w:r>
    </w:p>
    <w:p>
      <w:pPr>
        <w:pStyle w:val="Heading2"/>
      </w:pPr>
      <w:r>
        <w:t>Bối cảnh thực tiễn</w:t>
      </w:r>
    </w:p>
    <w:p>
      <w:r>
        <w:t>Một dây chuyền đóng gói muốn hỗ trợ phân loại hai giống nho khô bằng các đại lượng hình dạng.</w:t>
      </w:r>
    </w:p>
    <w:p>
      <w:pPr>
        <w:pStyle w:val="Heading2"/>
      </w:pPr>
      <w:r>
        <w:t>Câu hỏi nghiên cứu</w:t>
      </w:r>
    </w:p>
    <w:p>
      <w:r>
        <w:t>Các quy tắc của cây có tổng quát trên test và rừng ngẫu nhiên cải thiện bao nhiêu?</w:t>
      </w:r>
    </w:p>
    <w:p>
      <w:pPr>
        <w:pStyle w:val="Heading2"/>
      </w:pPr>
      <w:r>
        <w:t>Mục tiêu học tập bắt buộc</w:t>
      </w:r>
    </w:p>
    <w:p>
      <w:pPr>
        <w:pStyle w:val="ListBullet"/>
        <w:spacing w:after="50"/>
      </w:pPr>
      <w:r>
        <w:t>Vận dụng đúng kiến thức của Bài 6 — Cây quyết định, cắt tỉa và rừng ngẫu nhiên; giải thích được giả định, ưu và nhược điểm của phương pháp.</w:t>
      </w:r>
    </w:p>
    <w:p>
      <w:pPr>
        <w:pStyle w:val="ListBullet"/>
        <w:spacing w:after="50"/>
      </w:pPr>
      <w:r>
        <w:t>Xây dựng pipeline có thể chạy lại từ dữ liệu thô đến kết quả; giữ tập kiểm thử độc lập và báo cáo trung thực.</w:t>
      </w:r>
    </w:p>
    <w:p>
      <w:pPr>
        <w:pStyle w:val="ListBullet"/>
        <w:spacing w:after="50"/>
      </w:pPr>
      <w:r>
        <w:t>So sánh với baseline đơn giản, phân tích lỗi thay vì chỉ nêu một con số điểm số.</w:t>
      </w:r>
    </w:p>
    <w:p>
      <w:pPr>
        <w:pStyle w:val="ListBullet"/>
        <w:spacing w:after="50"/>
      </w:pPr>
      <w:r>
        <w:t>Đóng gói kết quả thành ứng dụng web có API, kiểm tra đầu vào và thông tin giới hạn của mô hình.</w:t>
      </w:r>
    </w:p>
    <w:p>
      <w:pPr>
        <w:pStyle w:val="ListBullet"/>
        <w:spacing w:after="50"/>
      </w:pPr>
      <w:r>
        <w:t>Phân công cân bằng cho hai thành viên, thể hiện qua Git history, nhật ký và phần vấn đáp cá nhân.</w:t>
      </w:r>
    </w:p>
    <w:p>
      <w:pPr>
        <w:pStyle w:val="Heading2"/>
      </w:pPr>
      <w:r>
        <w:t>Đặc tả bài toán học máy</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232"/>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Thành phần</w:t>
            </w:r>
          </w:p>
        </w:tc>
        <w:tc>
          <w:tcPr>
            <w:tcW w:type="dxa" w:w="7560"/>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Yêu cầu</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Loại bài toán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Phân loại nhị phân.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Đơn vị quan sát</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Một quả nho khô.</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Đầu vào</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7 đặc trưng hình học như Area, Perimeter, MajorAxisLength, Eccentricity.</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Đầu ra</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Kecimen hoặc Besni, xác suất.</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Chỉ số chính</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Accuracy, F1, ROC-AUC; chênh lệch train-test.</w:t>
            </w:r>
          </w:p>
        </w:tc>
      </w:tr>
    </w:tbl>
    <w:p>
      <w:pPr>
        <w:pStyle w:val="Heading2"/>
      </w:pPr>
      <w:r>
        <w:t>Tiêu chí thành công tối thiểu</w:t>
      </w:r>
    </w:p>
    <w:p>
      <w:r>
        <w:t>Nhóm phải chạy được toàn bộ pipeline trên máy khác, vượt hoặc giải thích rõ khi không vượt baseline, và chứng minh việc chia tập/tiền xử lý không làm rò rỉ thông tin.</w:t>
      </w:r>
    </w:p>
    <w:p>
      <w:r>
        <w:br w:type="page"/>
      </w:r>
    </w:p>
    <w:p>
      <w:pPr>
        <w:pStyle w:val="Heading1"/>
      </w:pPr>
      <w:r>
        <w:t>2. Dữ liệu thực tế và quy tắc sử dụng</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088"/>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Thuộc tính</w:t>
            </w:r>
          </w:p>
        </w:tc>
        <w:tc>
          <w:tcPr>
            <w:tcW w:type="dxa" w:w="7704"/>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Thông tin đã xác minh</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Tên dữ liệu</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Raisin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Quy mô</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900 mẫu, 7 đặc trưng, hai lớp cân bằng</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Quyền sử dụng</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UCI, CC BY 4.0.</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Phạm vi đề xuất</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Dùng toàn bộ 900 mẫu; stratified split; đánh giá nhiều seed vì tập nhỏ.</w:t>
            </w:r>
          </w:p>
        </w:tc>
      </w:tr>
    </w:tbl>
    <w:p>
      <w:pPr>
        <w:pStyle w:val="Heading2"/>
      </w:pPr>
      <w:r>
        <w:t>Nguồn chính thức</w:t>
      </w:r>
    </w:p>
    <w:p>
      <w:r>
        <w:rPr>
          <w:b/>
        </w:rPr>
        <w:t xml:space="preserve">Trang dữ liệu: </w:t>
      </w:r>
      <w:hyperlink r:id="rId13">
        <w:r>
          <w:rPr>
            <w:color w:val="1F4E79"/>
            <w:u w:val="single"/>
          </w:rPr>
          <w:t>https://archive.ics.uci.edu/dataset/850/raisin</w:t>
        </w:r>
      </w:hyperlink>
    </w:p>
    <w:p>
      <w:r>
        <w:rPr>
          <w:b/>
        </w:rPr>
        <w:t xml:space="preserve">DOI/tài liệu mô tả: </w:t>
      </w:r>
      <w:hyperlink r:id="rId14">
        <w:r>
          <w:rPr>
            <w:color w:val="1F4E79"/>
            <w:u w:val="single"/>
          </w:rPr>
          <w:t>https://doi.org/10.24432/C5660T</w:t>
        </w:r>
      </w:hyperlink>
    </w:p>
    <w:p>
      <w:pPr>
        <w:pStyle w:val="Heading2"/>
      </w:pPr>
      <w:r>
        <w:t>Hồ sơ dữ liệu phải nộp</w:t>
      </w:r>
    </w:p>
    <w:p>
      <w:pPr>
        <w:pStyle w:val="ListBullet"/>
        <w:spacing w:after="50"/>
      </w:pPr>
      <w:r>
        <w:t>README dữ liệu: nguồn, ngày tải, tệp sử dụng, checksum hoặc phiên bản, giấy phép/điều khoản và trích dẫn.</w:t>
      </w:r>
    </w:p>
    <w:p>
      <w:pPr>
        <w:pStyle w:val="ListBullet"/>
        <w:spacing w:after="50"/>
      </w:pPr>
      <w:r>
        <w:t>Data dictionary: tên biến, kiểu, đơn vị, vai trò feature/target/ID, thời điểm biến trở nên có sẵn.</w:t>
      </w:r>
    </w:p>
    <w:p>
      <w:pPr>
        <w:pStyle w:val="ListBullet"/>
        <w:spacing w:after="50"/>
      </w:pPr>
      <w:r>
        <w:t>Báo cáo chất lượng: missing, trùng lặp, ngoại lệ, phân bố lớp/target và mọi dòng bị loại kèm lý do.</w:t>
      </w:r>
    </w:p>
    <w:p>
      <w:pPr>
        <w:pStyle w:val="ListBullet"/>
        <w:spacing w:after="50"/>
      </w:pPr>
      <w:r>
        <w:t>Không đưa dữ liệu lớn hoặc dữ liệu có hạn chế vào Git; cung cấp script tải hoặc hướng dẫn tái tạo.</w:t>
      </w:r>
    </w:p>
    <w:p>
      <w:pPr>
        <w:pStyle w:val="Heading2"/>
      </w:pPr>
      <w:r>
        <w:t>Mốc thời gian và rò rỉ dữ liệu</w:t>
      </w:r>
    </w:p>
    <w:p>
      <w:r>
        <w:t>Chọn depth/pruning bằng CV trên train. Không báo cáo lần chia thuận lợi nhất; báo mean±std qua seed.</w:t>
      </w:r>
    </w:p>
    <w:p>
      <w:pPr>
        <w:pStyle w:val="Heading2"/>
      </w:pPr>
      <w:r>
        <w:t>Quy tắc không thương lượng</w:t>
      </w:r>
    </w:p>
    <w:p>
      <w:pPr>
        <w:pStyle w:val="ListBullet"/>
        <w:spacing w:after="50"/>
      </w:pPr>
      <w:r>
        <w:t>Tách train/validation/test trước mọi bước học từ dữ liệu; mọi imputer, scaler, encoder, feature selection, PCA hoặc resampling phải fit đúng phần train.</w:t>
      </w:r>
    </w:p>
    <w:p>
      <w:pPr>
        <w:pStyle w:val="ListBullet"/>
        <w:spacing w:after="50"/>
      </w:pPr>
      <w:r>
        <w:t>Test chỉ dùng một lần để báo cáo cuối. Không chọn mô hình, ngưỡng hoặc tham số dựa trên test.</w:t>
      </w:r>
    </w:p>
    <w:p>
      <w:pPr>
        <w:pStyle w:val="ListBullet"/>
        <w:spacing w:after="50"/>
      </w:pPr>
      <w:r>
        <w:t>Ghi random_state và môi trường; nếu dữ liệu theo thời gian/người/phiên/hóa đơn, chia theo đúng nhóm tương ứng.</w:t>
      </w:r>
    </w:p>
    <w:p>
      <w:r>
        <w:br w:type="page"/>
      </w:r>
    </w:p>
    <w:p>
      <w:pPr>
        <w:pStyle w:val="Heading1"/>
      </w:pPr>
      <w:r>
        <w:t>3. Quy trình kỹ thuật và thí nghiệm bắt buộc</w:t>
      </w:r>
    </w:p>
    <w:p>
      <w:pPr>
        <w:pStyle w:val="Heading2"/>
      </w:pPr>
      <w:r>
        <w:t>Pipeline tối thiểu</w:t>
      </w:r>
    </w:p>
    <w:p>
      <w:pPr>
        <w:pStyle w:val="ListNumber"/>
        <w:spacing w:after="50"/>
      </w:pPr>
      <w:r>
        <w:t>Đóng băng định nghĩa bài toán, thời điểm dự đoán và tiêu chí đánh giá trước khi xem test.</w:t>
      </w:r>
    </w:p>
    <w:p>
      <w:pPr>
        <w:pStyle w:val="ListNumber"/>
        <w:spacing w:after="50"/>
      </w:pPr>
      <w:r>
        <w:t>Tải dữ liệu bằng script; kiểm tra schema, số dòng, khóa và chất lượng dữ liệu.</w:t>
      </w:r>
    </w:p>
    <w:p>
      <w:pPr>
        <w:pStyle w:val="ListNumber"/>
        <w:spacing w:after="50"/>
      </w:pPr>
      <w:r>
        <w:t>Khám phá dữ liệu trên train; lập biểu đồ phục vụ quyết định tiền xử lý, không chỉ trang trí.</w:t>
      </w:r>
    </w:p>
    <w:p>
      <w:pPr>
        <w:pStyle w:val="ListNumber"/>
        <w:spacing w:after="50"/>
      </w:pPr>
      <w:r>
        <w:t>Xây dựng baseline: Lớp phổ biến và decision stump.</w:t>
      </w:r>
    </w:p>
    <w:p>
      <w:pPr>
        <w:pStyle w:val="ListNumber"/>
        <w:spacing w:after="50"/>
      </w:pPr>
      <w:r>
        <w:t>Xây dựng mô hình chính: Decision tree có cắt tỉa; random forest với giới hạn độ sâu/lá.</w:t>
      </w:r>
    </w:p>
    <w:p>
      <w:pPr>
        <w:pStyle w:val="ListNumber"/>
        <w:spacing w:after="50"/>
      </w:pPr>
      <w:r>
        <w:t>Chọn tham số bằng validation/CV phù hợp; lưu toàn bộ Pipeline và cấu hình.</w:t>
      </w:r>
    </w:p>
    <w:p>
      <w:pPr>
        <w:pStyle w:val="ListNumber"/>
        <w:spacing w:after="50"/>
      </w:pPr>
      <w:r>
        <w:t>Đánh giá một lần trên test; báo khoảng biến thiên qua seed/fold khi phù hợp.</w:t>
      </w:r>
    </w:p>
    <w:p>
      <w:pPr>
        <w:pStyle w:val="ListNumber"/>
        <w:spacing w:after="50"/>
      </w:pPr>
      <w:r>
        <w:t>Phân tích lỗi, giới hạn, trường hợp ngoài miền và chuyển mô hình vào API/web.</w:t>
      </w:r>
    </w:p>
    <w:p>
      <w:pPr>
        <w:pStyle w:val="Heading2"/>
      </w:pPr>
      <w:r>
        <w:t>Bốn thí nghiệm bắt buộc</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648"/>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8"/>
              </w:rPr>
              <w:t>#</w:t>
            </w:r>
          </w:p>
        </w:tc>
        <w:tc>
          <w:tcPr>
            <w:tcW w:type="dxa" w:w="9144"/>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8"/>
              </w:rPr>
              <w:t>Thí nghiệm / bằng chứng cần có</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1</w:t>
            </w:r>
          </w:p>
        </w:tc>
        <w:tc>
          <w:tcPr>
            <w:tcW w:type="dxa" w:w="91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So sánh train và validation theo độ sâu.</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2</w:t>
            </w:r>
          </w:p>
        </w:tc>
        <w:tc>
          <w:tcPr>
            <w:tcW w:type="dxa" w:w="91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Pruning path và chọn ccp_alpha.</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3</w:t>
            </w:r>
          </w:p>
        </w:tc>
        <w:tc>
          <w:tcPr>
            <w:tcW w:type="dxa" w:w="91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Rừng với 50/100/300 cây.</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4</w:t>
            </w:r>
          </w:p>
        </w:tc>
        <w:tc>
          <w:tcPr>
            <w:tcW w:type="dxa" w:w="91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Phân tích độ ổn định qua ít nhất 5 seed.</w:t>
            </w:r>
          </w:p>
        </w:tc>
      </w:tr>
    </w:tbl>
    <w:p>
      <w:pPr>
        <w:pStyle w:val="Heading2"/>
      </w:pPr>
      <w:r>
        <w:t>Chuẩn so sánh</w:t>
      </w:r>
    </w:p>
    <w:p>
      <w:pPr>
        <w:pStyle w:val="ListBullet"/>
        <w:spacing w:after="50"/>
      </w:pPr>
      <w:r>
        <w:t>Dùng cùng split và cùng đơn vị đánh giá cho các mô hình.</w:t>
      </w:r>
    </w:p>
    <w:p>
      <w:pPr>
        <w:pStyle w:val="ListBullet"/>
        <w:spacing w:after="50"/>
      </w:pPr>
      <w:r>
        <w:t>Báo cả metric chính lẫn ít nhất một biểu đồ/ma trận lỗi phù hợp.</w:t>
      </w:r>
    </w:p>
    <w:p>
      <w:pPr>
        <w:pStyle w:val="ListBullet"/>
        <w:spacing w:after="50"/>
      </w:pPr>
      <w:r>
        <w:t>Tách rõ kết quả validation (dùng chọn) và test (dùng kết luận).</w:t>
      </w:r>
    </w:p>
    <w:p>
      <w:pPr>
        <w:pStyle w:val="ListBullet"/>
        <w:spacing w:after="50"/>
      </w:pPr>
      <w:r>
        <w:t>Không khẳng định quan hệ nhân quả từ hệ số, feature importance, cụm hoặc tương quan.</w:t>
      </w:r>
    </w:p>
    <w:p>
      <w:pPr>
        <w:pStyle w:val="Heading2"/>
      </w:pPr>
      <w:r>
        <w:t>Cấu trúc mã nguồn gợi ý</w:t>
      </w:r>
    </w:p>
    <w:p>
      <w:pPr>
        <w:pStyle w:val="Smallnote"/>
      </w:pPr>
      <w:r>
        <w:t>data/README.md • src/data.py • src/features.py • src/train.py • src/evaluate.py • app/ • models/ • reports/figures/ • requirements.txt • README.md</w:t>
      </w:r>
    </w:p>
    <w:p>
      <w:r>
        <w:br w:type="page"/>
      </w:r>
    </w:p>
    <w:p>
      <w:pPr>
        <w:pStyle w:val="Heading1"/>
      </w:pPr>
      <w:r>
        <w:t>4. Sản phẩm web và hồ sơ bàn giao</w:t>
      </w:r>
    </w:p>
    <w:p>
      <w:pPr>
        <w:pStyle w:val="Heading2"/>
      </w:pPr>
      <w:r>
        <w:t>Yêu cầu ứng dụng web</w:t>
      </w:r>
    </w:p>
    <w:p>
      <w:r>
        <w:t>Form dự đoán, tải CSV, biểu đồ phân bố; API POST /api/raisin-classify; hiển thị mức tin cậy.</w:t>
      </w:r>
    </w:p>
    <w:p>
      <w:pPr>
        <w:pStyle w:val="ListBullet"/>
        <w:spacing w:after="50"/>
      </w:pPr>
      <w:r>
        <w:t>Có ít nhất 03 màn hình: giới thiệu/phạm vi; thao tác chính; dashboard đánh giá &amp; model card.</w:t>
      </w:r>
    </w:p>
    <w:p>
      <w:pPr>
        <w:pStyle w:val="ListBullet"/>
        <w:spacing w:after="50"/>
      </w:pPr>
      <w:r>
        <w:t>API trả JSON, có schema/validation, mã lỗi hợp lý, ví dụ request/response và kiểm thử tối thiểu.</w:t>
      </w:r>
    </w:p>
    <w:p>
      <w:pPr>
        <w:pStyle w:val="ListBullet"/>
        <w:spacing w:after="50"/>
      </w:pPr>
      <w:r>
        <w:t>Giao diện hiển thị đơn vị, miền giá trị và thông báo khi đầu vào thiếu/ngoài miền; không âm thầm thay thế giá trị.</w:t>
      </w:r>
    </w:p>
    <w:p>
      <w:pPr>
        <w:pStyle w:val="ListBullet"/>
        <w:spacing w:after="50"/>
      </w:pPr>
      <w:r>
        <w:t>Tách train offline khỏi serving. Ứng dụng chỉ nạp model/pipeline đã lưu, không huấn luyện lại ở mỗi request.</w:t>
      </w:r>
    </w:p>
    <w:p>
      <w:pPr>
        <w:pStyle w:val="ListBullet"/>
        <w:spacing w:after="50"/>
      </w:pPr>
      <w:r>
        <w:t>Stack khuyến nghị: Python + pandas + scikit-learn; Flask/FastAPI; HTML/CSS/JS hoặc React/Vue. SQLite chỉ khi thật sự cần.</w:t>
      </w:r>
    </w:p>
    <w:p>
      <w:pPr>
        <w:pStyle w:val="Heading2"/>
      </w:pPr>
      <w:r>
        <w:t>Các tệp/sản phẩm phải nộp</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1944"/>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Hạng mục</w:t>
            </w:r>
          </w:p>
        </w:tc>
        <w:tc>
          <w:tcPr>
            <w:tcW w:type="dxa" w:w="7848"/>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Yêu cầu tối thiểu</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Kho mã nguồn</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Code sạch; README chạy từ máy mới; requirements/lock; commit của cả hai thành viên.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Dữ liệu</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README, data dictionary, script tải/làm sạch, không vi phạm giấy phép.</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Mô hình</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Pipeline đã lưu, config/seed, script train và evaluate tách biệt.</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Ứng dụng web</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Chạy local; API; validation; dashboard/model card; có dữ liệu demo an toàn.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Báo cáo</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15–25 trang không tính phụ lục; PDF và tệp nguồn DOCX/LaTeX; biểu đồ đọc được.</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Trình bày</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10–12 slide; demo trực tiếp 5–7 phút; tổng 12–15 phút và vấn đáp.</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Bàn giao</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Link repo, hướng dẫn, model/data card, nhật ký 6 tuần, bảng phân công và tự đánh giá.</w:t>
            </w:r>
          </w:p>
        </w:tc>
      </w:tr>
    </w:tbl>
    <w:p>
      <w:pPr>
        <w:pStyle w:val="Heading2"/>
      </w:pPr>
      <w:r>
        <w:t>Phần mở rộng (chỉ chấm khi phần bắt buộc hoàn chỉnh)</w:t>
      </w:r>
    </w:p>
    <w:p>
      <w:r>
        <w:t>Phát hiện mẫu ngoài miền hoặc so permutation importance.</w:t>
      </w:r>
    </w:p>
    <w:p>
      <w:pPr>
        <w:pStyle w:val="Heading2"/>
      </w:pPr>
      <w:r>
        <w:t>Nguyên tắc phạm vi</w:t>
      </w:r>
    </w:p>
    <w:p>
      <w:r>
        <w:t>Không bắt buộc cloud, mobile app, deep learning ngoài bài hoặc thu thập thêm dữ liệu. Một hệ thống nhỏ nhưng tái lập, trung thực và phân tích sâu được đánh giá cao hơn sản phẩm nhiều tính năng nhưng thiếu bằng chứng.</w:t>
      </w:r>
    </w:p>
    <w:p>
      <w:r>
        <w:br w:type="page"/>
      </w:r>
    </w:p>
    <w:p>
      <w:pPr>
        <w:pStyle w:val="Heading1"/>
      </w:pPr>
      <w:r>
        <w:t>5. Kế hoạch thực hiện trong 06 tuần</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792"/>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Tuần</w:t>
            </w:r>
          </w:p>
        </w:tc>
        <w:tc>
          <w:tcPr>
            <w:tcW w:type="dxa" w:w="4320"/>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Công việc chính</w:t>
            </w:r>
          </w:p>
        </w:tc>
        <w:tc>
          <w:tcPr>
            <w:tcW w:type="dxa" w:w="4680"/>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Minh chứng đầu ra</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1</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Chốt câu hỏi, thời điểm dự đoán, nguồn/giấy phép; tạo repo và backlog.</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Project brief 1–2 trang; data README; schema; baseline plan.</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2</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Tải/làm sạch; EDA trên train; hoàn thiện split và baseline.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Script dữ liệu; notebook EDA; baseline chạy được; checkpoint GV.</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3</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Pipeline mô hình chính; validation/CV; theo dõi thí nghiệm.</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Bảng thí nghiệm vòng 1; model candidate; kiểm thử preprocessing.</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4</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Hoàn tất thí nghiệm, chọn mô hình/ngưỡng; test cuối; phân tích lỗi.</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Bảng kết quả đóng băng; figures; model card nháp.</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5</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Đóng gói API và giao diện; tích hợp model; test đầu vào và lỗi.</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Web demo end-to-end; API docs; test; checkpoint demo.</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6</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Hoàn thiện báo cáo/slide; rehearsal; tái lập trên môi trường sạch.</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Release cuối; báo cáo; slide; biên bản phân công.</w:t>
            </w:r>
          </w:p>
        </w:tc>
      </w:tr>
    </w:tbl>
    <w:p>
      <w:pPr>
        <w:pStyle w:val="Heading2"/>
      </w:pPr>
      <w:r>
        <w:t>Phân công hai thành viên</w:t>
      </w:r>
    </w:p>
    <w:p>
      <w:pPr>
        <w:pStyle w:val="ListBullet"/>
        <w:spacing w:after="50"/>
      </w:pPr>
      <w:r>
        <w:t>Mỗi người phải có đóng góp đáng kể ở cả phần dữ liệu/mô hình và phần web/báo cáo; không chia cứng một người chỉ viết báo cáo.</w:t>
      </w:r>
    </w:p>
    <w:p>
      <w:pPr>
        <w:pStyle w:val="ListBullet"/>
        <w:spacing w:after="50"/>
      </w:pPr>
      <w:r>
        <w:t>Pull request/commit message phải mô tả công việc. Nhật ký tuần ghi người thực hiện, giờ ước lượng, kết quả và vấn đề.</w:t>
      </w:r>
    </w:p>
    <w:p>
      <w:pPr>
        <w:pStyle w:val="ListBullet"/>
        <w:spacing w:after="50"/>
      </w:pPr>
      <w:r>
        <w:t>Hai thành viên cùng hiểu toàn bộ pipeline và đều có thể trả lời câu hỏi về leakage, metric, mô hình và API.</w:t>
      </w:r>
    </w:p>
    <w:p>
      <w:pPr>
        <w:pStyle w:val="Heading2"/>
      </w:pPr>
      <w:r>
        <w:t>Cổng kiểm tra trước khi nộp</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1584"/>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Cổng</w:t>
            </w:r>
          </w:p>
        </w:tc>
        <w:tc>
          <w:tcPr>
            <w:tcW w:type="dxa" w:w="8208"/>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Đạt khi</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Dữ liệu</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Nguồn truy cập được; giấy phép/trích dẫn rõ; script tái tạo; không dữ liệu nhạy cảm thật.</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Đánh giá</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Split hợp lệ; baseline; validation/test tách; bảng metric và phân tích lỗi.</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Kỹ thuật</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Một lệnh hoặc hướng dẫn ngắn chạy train/evaluate/app; không đường dẫn tuyệt đối cá nhân.</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Web</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Luồng chính và API chạy; input xấu không làm sập; model card/giới hạn hiện rõ.</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Học thuật</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Mọi bảng/hình có nguồn; không sao chép; ghi rõ công cụ AI và cách kiểm chứng nếu có.</w:t>
            </w:r>
          </w:p>
        </w:tc>
      </w:tr>
    </w:tbl>
    <w:p>
      <w:r>
        <w:br w:type="page"/>
      </w:r>
    </w:p>
    <w:p>
      <w:pPr>
        <w:pStyle w:val="Heading1"/>
      </w:pPr>
      <w:r>
        <w:t>6. Rubric đánh giá và yêu cầu báo cáo</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376"/>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6"/>
              </w:rPr>
              <w:t>Tiêu chí</w:t>
            </w:r>
          </w:p>
        </w:tc>
        <w:tc>
          <w:tcPr>
            <w:tcW w:type="dxa" w:w="792"/>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6"/>
              </w:rPr>
              <w:t>Điểm</w:t>
            </w:r>
          </w:p>
        </w:tc>
        <w:tc>
          <w:tcPr>
            <w:tcW w:type="dxa" w:w="6624"/>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6"/>
              </w:rPr>
              <w:t>Mô tả đạt yêu cầu</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1. Bài toán &amp; phạm vi</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8</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Câu hỏi đo được; đơn vị quan sát, thời điểm, đầu ra và tiêu chí thành công rõ.</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2. Dữ liệu &amp; EDA</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12</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Nguồn/giấy phép; data dictionary; chất lượng; EDA dẫn tới quyết định.</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3. Split, leakage &amp; tái lập</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15</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Chia đúng; Pipeline đúng; seed/version; test độc lập; không lối tắt.</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4. Mô hình &amp; thí nghiệm</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18</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Baseline; mô hình đúng kiến thức chủ đề; thiết kế so sánh công bằng; ablation/tuning hợp lý.</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5. Đánh giá &amp; phân tích lỗi</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18</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Metric đúng; biểu đồ/ma trận; sai số theo nhóm/thời gian; kết luận không phóng đại.</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6. Web/API</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12</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Luồng end-to-end; validation; API; UX rõ; model card và cảnh báo.</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7. Mã nguồn &amp; bàn giao</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7</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Cấu trúc, README, môi trường, test cơ bản, model/data artifact có thể tái tạo.</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8. Báo cáo, trình bày &amp; nhóm</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10</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Logic, trích dẫn, slide/demo, trả lời cá nhân, phân công và Git history.</w:t>
            </w:r>
          </w:p>
        </w:tc>
      </w:tr>
    </w:tbl>
    <w:p>
      <w:pPr>
        <w:pStyle w:val="Smallnote"/>
      </w:pPr>
      <w:r>
        <w:rPr>
          <w:b/>
        </w:rPr>
        <w:t>Tổng: 100 điểm. Phần mở rộng chỉ được cộng trong phạm vi tiêu chí liên quan, không bù cho sai split, leakage hoặc sản phẩm không chạy.</w:t>
      </w:r>
    </w:p>
    <w:p>
      <w:pPr>
        <w:pStyle w:val="Heading2"/>
      </w:pPr>
      <w:r>
        <w:t>Điều kiện giới hạn điểm</w:t>
      </w:r>
    </w:p>
    <w:p>
      <w:pPr>
        <w:pStyle w:val="ListBullet"/>
        <w:spacing w:after="50"/>
      </w:pPr>
      <w:r>
        <w:t>Không tái lập được kết quả, không có test độc lập hoặc có leakage nghiêm trọng chưa sửa: tối đa 50/100.</w:t>
      </w:r>
    </w:p>
    <w:p>
      <w:pPr>
        <w:pStyle w:val="ListBullet"/>
        <w:spacing w:after="50"/>
      </w:pPr>
      <w:r>
        <w:t>Không có ứng dụng web/API chạy được: mất toàn bộ mục 6; báo cáo không thay thế sản phẩm.</w:t>
      </w:r>
    </w:p>
    <w:p>
      <w:pPr>
        <w:pStyle w:val="ListBullet"/>
        <w:spacing w:after="50"/>
      </w:pPr>
      <w:r>
        <w:t>Không trích nguồn dữ liệu/vi phạm điều khoản hoặc sao chép: xử lý theo quy chế học vụ.</w:t>
      </w:r>
    </w:p>
    <w:p>
      <w:pPr>
        <w:pStyle w:val="ListBullet"/>
        <w:spacing w:after="50"/>
      </w:pPr>
      <w:r>
        <w:t>Một thành viên không chứng minh được đóng góp/hiểu biết: điểm cá nhân có thể khác điểm nhóm.</w:t>
      </w:r>
    </w:p>
    <w:p>
      <w:pPr>
        <w:pStyle w:val="Heading2"/>
      </w:pPr>
      <w:r>
        <w:t>Đề cương báo cáo bắt buộc</w:t>
      </w:r>
    </w:p>
    <w:p>
      <w:r>
        <w:t>Tóm tắt • Bối cảnh &amp; câu hỏi • Dữ liệu/giấy phép • Thời điểm &amp; leakage • Phương pháp • Thiết kế thí nghiệm • Kết quả • Phân tích lỗi • Web/API • Đạo đức &amp; giới hạn • Kết luận • Tài liệu tham khảo • Phụ lục tái lập.</w:t>
      </w:r>
    </w:p>
    <w:p>
      <w:pPr>
        <w:pStyle w:val="Heading2"/>
      </w:pPr>
      <w:r>
        <w:t>Câu hỏi vấn đáp gợi ý</w:t>
      </w:r>
    </w:p>
    <w:p>
      <w:pPr>
        <w:pStyle w:val="ListBullet"/>
        <w:spacing w:after="50"/>
      </w:pPr>
      <w:r>
        <w:t>Vì sao cần nhiều seed với 900 mẫu?</w:t>
      </w:r>
    </w:p>
    <w:p>
      <w:pPr>
        <w:pStyle w:val="ListBullet"/>
        <w:spacing w:after="50"/>
      </w:pPr>
      <w:r>
        <w:t>Chênh lệch train-test cho biết gì?</w:t>
      </w:r>
    </w:p>
    <w:p>
      <w:pPr>
        <w:pStyle w:val="ListBullet"/>
        <w:spacing w:after="50"/>
      </w:pPr>
      <w:r>
        <w:t>Tăng số cây luôn giải quyết overfit không?</w:t>
      </w:r>
    </w:p>
    <w:p>
      <w:pPr>
        <w:pStyle w:val="Heading2"/>
      </w:pPr>
      <w:r>
        <w:t>Sử dụng có trách nhiệm</w:t>
      </w:r>
    </w:p>
    <w:p>
      <w:r>
        <w:t>Chỉ hỗ trợ sàng lọc, không tự động loại sản phẩm; báo cáo điều kiện ảnh/trích đặc trưng.</w:t>
      </w:r>
    </w:p>
    <w:p>
      <w:pPr>
        <w:pStyle w:val="Heading2"/>
      </w:pPr>
      <w:r>
        <w:t>Tài liệu tham khảo tối thiểu</w:t>
      </w:r>
    </w:p>
    <w:p>
      <w:pPr>
        <w:pStyle w:val="Smallnote"/>
      </w:pPr>
      <w:r>
        <w:rPr>
          <w:b/>
        </w:rPr>
        <w:t xml:space="preserve">[1] Slide học phần: </w:t>
      </w:r>
      <w:r>
        <w:t>Bài 6 — Cây quyết định, cắt tỉa và rừng ngẫu nhiên.</w:t>
        <w:br/>
      </w:r>
      <w:r>
        <w:rPr>
          <w:b/>
        </w:rPr>
        <w:t xml:space="preserve">[2] Nguồn dữ liệu: </w:t>
      </w:r>
      <w:hyperlink r:id="rId13">
        <w:r>
          <w:rPr>
            <w:color w:val="1F4E79"/>
            <w:u w:val="single"/>
          </w:rPr>
          <w:t>https://archive.ics.uci.edu/dataset/850/raisin</w:t>
        </w:r>
      </w:hyperlink>
      <w:r>
        <w:rPr>
          <w:b/>
        </w:rPr>
        <w:br/>
        <w:t xml:space="preserve">[3] DOI/mô tả: </w:t>
      </w:r>
      <w:hyperlink r:id="rId14">
        <w:r>
          <w:rPr>
            <w:color w:val="1F4E79"/>
            <w:u w:val="single"/>
          </w:rPr>
          <w:t>https://doi.org/10.24432/C5660T</w:t>
        </w:r>
      </w:hyperlink>
      <w:r>
        <w:rPr>
          <w:b/>
        </w:rPr>
        <w:br/>
        <w:t xml:space="preserve">[4] Tài liệu phương pháp scikit-learn: </w:t>
      </w:r>
      <w:hyperlink r:id="rId15">
        <w:r>
          <w:rPr>
            <w:color w:val="1F4E79"/>
            <w:u w:val="single"/>
          </w:rPr>
          <w:t>https://scikit-learn.org/stable/modules/tree.html</w:t>
        </w:r>
      </w:hyperlink>
    </w:p>
    <w:sectPr w:rsidR="00FC693F" w:rsidRPr="0006063C" w:rsidSect="00034616">
      <w:headerReference w:type="default" r:id="rId9"/>
      <w:footerReference w:type="default" r:id="rId10"/>
      <w:pgSz w:w="12240" w:h="15840"/>
      <w:pgMar w:top="893" w:right="1008" w:bottom="893"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000000"/>
        <w:sz w:val="15"/>
      </w:rPr>
      <w:t>PROJECT 18  |  BÀI 6 — CÂY QUYẾT ĐỊNH, CẮT TỈA VÀ RỪNG NGẪU NHIÊN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7" w:lineRule="auto"/>
    </w:pPr>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120"/>
      <w:outlineLvl w:val="0"/>
    </w:pPr>
    <w:rPr>
      <w:rFonts w:asciiTheme="majorHAnsi" w:eastAsiaTheme="majorEastAsia" w:hAnsiTheme="majorHAnsi" w:cstheme="majorBidi" w:ascii="Arial" w:hAnsi="Arial" w:eastAsia="Arial"/>
      <w:b/>
      <w:bCs/>
      <w:color w:val="000000"/>
      <w:sz w:val="31"/>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60" w:after="40"/>
      <w:outlineLvl w:val="2"/>
    </w:pPr>
    <w:rPr>
      <w:rFonts w:asciiTheme="majorHAnsi" w:eastAsiaTheme="majorEastAsia" w:hAnsiTheme="majorHAnsi" w:cstheme="majorBidi" w:ascii="Arial" w:hAnsi="Arial" w:eastAsia="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eastAsia="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eastAsia="Arial"/>
      <w:b w:val="0"/>
      <w:i/>
      <w:iCs/>
      <w:color w:val="000000"/>
      <w:spacing w:val="15"/>
      <w:sz w:val="3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rPr>
      <w:rFonts w:ascii="Arial" w:hAnsi="Arial" w:eastAsia="Arial"/>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40"/>
    </w:pPr>
    <w:rPr>
      <w:rFonts w:ascii="Arial" w:hAnsi="Arial" w:eastAsia="Arial"/>
      <w:color w:val="40404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mc.ncbi.nlm.nih.gov/articles/PMC6297060/" TargetMode="External"/><Relationship Id="rId12" Type="http://schemas.openxmlformats.org/officeDocument/2006/relationships/hyperlink" Target="https://doi.org/10.1016/j.dib.2018.11.126" TargetMode="External"/><Relationship Id="rId13" Type="http://schemas.openxmlformats.org/officeDocument/2006/relationships/hyperlink" Target="https://archive.ics.uci.edu/dataset/850/raisin" TargetMode="External"/><Relationship Id="rId14" Type="http://schemas.openxmlformats.org/officeDocument/2006/relationships/hyperlink" Target="https://doi.org/10.24432/C5660T" TargetMode="External"/><Relationship Id="rId15" Type="http://schemas.openxmlformats.org/officeDocument/2006/relationships/hyperlink" Target="https://scikit-learn.org/stable/modules/tre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18 - Phân loại giống nho khô từ ảnh đã trích đặc trưng</dc:title>
  <dc:subject>Bài 6 — Cây quyết định, cắt tỉa và rừng ngẫu nhiên</dc:subject>
  <dc:creator>PGS.TS. NGUYỄN VĂN HẬU</dc:creator>
  <cp:keywords>Học máy cơ bản; 12523W.1; project; Bài 6 — Cây quyết định, cắt tỉa và rừng ngẫu nhiên</cp:keywords>
  <dc:description>Đề project kết thúc học phần dành cho nhóm 02 sinh viên trong 06 tuần.</dc:description>
  <cp:lastModifiedBy/>
  <cp:revision>1</cp:revision>
  <dcterms:created xsi:type="dcterms:W3CDTF">2013-12-23T23:15:00Z</dcterms:created>
  <dcterms:modified xsi:type="dcterms:W3CDTF">2013-12-23T23:15:00Z</dcterms:modified>
  <cp:category/>
</cp:coreProperties>
</file>